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Complete Day 1 – Questions, Corrected Answers &amp; Professional Suggestions</w:t>
      </w:r>
    </w:p>
    <w:p>
      <w:r>
        <w:t>This document consolidates all Day 1 questions, the user's answers corrected grammatically, and professional/technical suggestions discussed during the learning process.</w:t>
      </w:r>
    </w:p>
    <w:p>
      <w:pPr>
        <w:pStyle w:val="Heading1"/>
      </w:pPr>
      <w:r>
        <w:t>Part 1 — System Architecture</w:t>
      </w:r>
    </w:p>
    <w:p>
      <w:pPr>
        <w:pStyle w:val="Heading2"/>
      </w:pPr>
      <w:r>
        <w:t>Question 1</w:t>
      </w:r>
    </w:p>
    <w:p>
      <w:r>
        <w:t>Question: What is the main responsibility of collector_curated.py?</w:t>
      </w:r>
    </w:p>
    <w:p>
      <w:r>
        <w:t>Corrected Answer: The collector is responsible for reading videos, identifying audio according to the primary and secondary categories, and saving the files into folders that match the categories of the collected audio.</w:t>
      </w:r>
    </w:p>
    <w:p>
      <w:r>
        <w:t>Suggestion/Notes: Good understanding of acquisition workflow and categorization.</w:t>
      </w:r>
    </w:p>
    <w:p>
      <w:pPr>
        <w:pStyle w:val="Heading2"/>
      </w:pPr>
      <w:r>
        <w:t>Question 2</w:t>
      </w:r>
    </w:p>
    <w:p>
      <w:r>
        <w:t>Question: What is the main responsibility of pipeline.py?</w:t>
      </w:r>
    </w:p>
    <w:p>
      <w:r>
        <w:t>Corrected Answer: The pipeline gets audio files from the incoming folder, where the collector places them. It processes the audio, generates the transcription, renames the audio and TXT files according to Category 1 and Category 2 with an ID identification, and then analyzes whether the audio quality is understandable enough to send to the approved folder. If the audio quality is not good enough, the files are sent to the review folder.</w:t>
      </w:r>
    </w:p>
    <w:p>
      <w:r>
        <w:t>Suggestion/Notes: Good understanding of workflow processing, QA logic, and routing.</w:t>
      </w:r>
    </w:p>
    <w:p>
      <w:pPr>
        <w:pStyle w:val="Heading2"/>
      </w:pPr>
      <w:r>
        <w:t>Question 3</w:t>
      </w:r>
    </w:p>
    <w:p>
      <w:r>
        <w:t>Question: What is the main responsibility of create_folders.py?</w:t>
      </w:r>
    </w:p>
    <w:p>
      <w:r>
        <w:t>Corrected Answer: The script creates the folders used in the structure of the project.</w:t>
      </w:r>
    </w:p>
    <w:p>
      <w:r>
        <w:t>Suggestion/Notes: Professional suggestion: 'The script creates the folder architecture used by the project workflow.'</w:t>
      </w:r>
    </w:p>
    <w:p>
      <w:pPr>
        <w:pStyle w:val="Heading2"/>
      </w:pPr>
      <w:r>
        <w:t>Question 4</w:t>
      </w:r>
    </w:p>
    <w:p>
      <w:r>
        <w:t>Question: What happens after the collector downloads audio files?</w:t>
      </w:r>
    </w:p>
    <w:p>
      <w:r>
        <w:t>Corrected Answer: The pipeline constantly monitors the incoming folder for new files. When the collector places files there, the pipeline processes the audio, generates the transcription, renames the audio and TXT files according to Category 1 and Category 2 with ID identification, and analyzes whether the audio quality is understandable enough to send to the approved folder. If the audio quality is not good enough, the files are sent to the review folder.</w:t>
      </w:r>
    </w:p>
    <w:p>
      <w:r>
        <w:t>Suggestion/Notes: Good understanding of workflow monitoring and automation cycle.</w:t>
      </w:r>
    </w:p>
    <w:p>
      <w:pPr>
        <w:pStyle w:val="Heading2"/>
      </w:pPr>
      <w:r>
        <w:t>Question 5</w:t>
      </w:r>
    </w:p>
    <w:p>
      <w:r>
        <w:t>Question: Why is approved/ different from GitHub repository files?</w:t>
      </w:r>
    </w:p>
    <w:p>
      <w:r>
        <w:t>Corrected Answer: The approved folder stores operational audio dataset files generated during project execution, while the GitHub repository stores the source code, documentation, and project architecture.</w:t>
      </w:r>
    </w:p>
    <w:p>
      <w:r>
        <w:t>Suggestion/Notes: This answer required conceptual correction from the assistant.</w:t>
      </w:r>
    </w:p>
    <w:p>
      <w:pPr>
        <w:pStyle w:val="Heading2"/>
      </w:pPr>
      <w:r>
        <w:t>Question 6</w:t>
      </w:r>
    </w:p>
    <w:p>
      <w:r>
        <w:t>Question: Why is your project not just random Python code?</w:t>
      </w:r>
    </w:p>
    <w:p>
      <w:r>
        <w:t>Corrected Answer: Because it is working for real.</w:t>
      </w:r>
    </w:p>
    <w:p>
      <w:r>
        <w:t>Suggestion/Notes: Professional suggestion: 'The project is not just random Python code because it has organized responsibilities, workflow architecture, automation processes, QA logic, and operational objectives working together as a real system.'</w:t>
      </w:r>
    </w:p>
    <w:p>
      <w:pPr>
        <w:pStyle w:val="Heading1"/>
      </w:pPr>
      <w:r>
        <w:t>Part 2 — Core Python Concepts</w:t>
      </w:r>
    </w:p>
    <w:p>
      <w:pPr>
        <w:pStyle w:val="Heading2"/>
      </w:pPr>
      <w:r>
        <w:t>Question 1</w:t>
      </w:r>
    </w:p>
    <w:p>
      <w:r>
        <w:t>Question: What does a variable do?</w:t>
      </w:r>
    </w:p>
    <w:p>
      <w:r>
        <w:t>Corrected Answer: A variable is a place where information is stored, like information inside a box.</w:t>
      </w:r>
    </w:p>
    <w:p>
      <w:r>
        <w:t>Suggestion/Notes: Good conceptual understanding.</w:t>
      </w:r>
    </w:p>
    <w:p>
      <w:pPr>
        <w:pStyle w:val="Heading2"/>
      </w:pPr>
      <w:r>
        <w:t>Question 2</w:t>
      </w:r>
    </w:p>
    <w:p>
      <w:r>
        <w:t>Question: Why are functions important in systems?</w:t>
      </w:r>
    </w:p>
    <w:p>
      <w:r>
        <w:t>Corrected Answer: Functions contain the logic and/or instructions that help the system take decisions using the information provided to it.</w:t>
      </w:r>
    </w:p>
    <w:p>
      <w:r>
        <w:t>Suggestion/Notes: Good understanding of functions as operational responsibilities.</w:t>
      </w:r>
    </w:p>
    <w:p>
      <w:pPr>
        <w:pStyle w:val="Heading2"/>
      </w:pPr>
      <w:r>
        <w:t>Question 3</w:t>
      </w:r>
    </w:p>
    <w:p>
      <w:r>
        <w:t>Question: What is a condition used for in your pipeline?</w:t>
      </w:r>
    </w:p>
    <w:p>
      <w:r>
        <w:t>Corrected Answer: A condition is used to take decisions.</w:t>
      </w:r>
    </w:p>
    <w:p>
      <w:r>
        <w:t>Suggestion/Notes: Correct understanding of conditional logic.</w:t>
      </w:r>
    </w:p>
    <w:p>
      <w:pPr>
        <w:pStyle w:val="Heading2"/>
      </w:pPr>
      <w:r>
        <w:t>Question 4</w:t>
      </w:r>
    </w:p>
    <w:p>
      <w:r>
        <w:t>Question: Why are loops essential for automation?</w:t>
      </w:r>
    </w:p>
    <w:p>
      <w:r>
        <w:t>Corrected Answer: The task repeats itself continuously until human interference happens.</w:t>
      </w:r>
    </w:p>
    <w:p>
      <w:r>
        <w:t>Suggestion/Notes: Very operational/automation-oriented reasoning.</w:t>
      </w:r>
    </w:p>
    <w:p>
      <w:pPr>
        <w:pStyle w:val="Heading2"/>
      </w:pPr>
      <w:r>
        <w:t>Question 5</w:t>
      </w:r>
    </w:p>
    <w:p>
      <w:r>
        <w:t>Question: What does an import do?</w:t>
      </w:r>
    </w:p>
    <w:p>
      <w:r>
        <w:t>Corrected Answer: Imports bring external resources/tools into the project.</w:t>
      </w:r>
    </w:p>
    <w:p>
      <w:r>
        <w:t>Suggestion/Notes: Correct understanding of imports and libraries.</w:t>
      </w:r>
    </w:p>
    <w:p>
      <w:pPr>
        <w:pStyle w:val="Heading1"/>
      </w:pPr>
      <w:r>
        <w:t>Part 3 — Git &amp; GitHub</w:t>
      </w:r>
    </w:p>
    <w:p>
      <w:pPr>
        <w:pStyle w:val="Heading2"/>
      </w:pPr>
      <w:r>
        <w:t>Question 1</w:t>
      </w:r>
    </w:p>
    <w:p>
      <w:r>
        <w:t>Question: What does git add do?</w:t>
      </w:r>
    </w:p>
    <w:p>
      <w:r>
        <w:t>Corrected Answer: git add prepares changes/files from your computer for the next commit. It is like attaching files to the next project snapshot.</w:t>
      </w:r>
    </w:p>
    <w:p>
      <w:r>
        <w:t>Suggestion/Notes: Important correction: git add does not upload files to GitHub yet. It only stages/prepares them locally.</w:t>
      </w:r>
    </w:p>
    <w:p>
      <w:pPr>
        <w:pStyle w:val="Heading2"/>
      </w:pPr>
      <w:r>
        <w:t>Question 2</w:t>
      </w:r>
    </w:p>
    <w:p>
      <w:r>
        <w:t>Question: What does git commit do?</w:t>
      </w:r>
    </w:p>
    <w:p>
      <w:r>
        <w:t>Corrected Answer: git commit saves the prepared changes as a project snapshot/history point in your local computer.</w:t>
      </w:r>
    </w:p>
    <w:p>
      <w:r>
        <w:t>Suggestion/Notes: Good understanding of local version history.</w:t>
      </w:r>
    </w:p>
    <w:p>
      <w:pPr>
        <w:pStyle w:val="Heading2"/>
      </w:pPr>
      <w:r>
        <w:t>Question 3</w:t>
      </w:r>
    </w:p>
    <w:p>
      <w:r>
        <w:t>Question: What is the difference between local repository and remote repository?</w:t>
      </w:r>
    </w:p>
    <w:p>
      <w:r>
        <w:t>Corrected Answer: The local repository is the project version stored on my computer, while the remote repository is the version stored on GitHub.</w:t>
      </w:r>
    </w:p>
    <w:p>
      <w:r>
        <w:t>Suggestion/Notes: Correct understanding.</w:t>
      </w:r>
    </w:p>
    <w:p>
      <w:pPr>
        <w:pStyle w:val="Heading2"/>
      </w:pPr>
      <w:r>
        <w:t>Question 4</w:t>
      </w:r>
    </w:p>
    <w:p>
      <w:r>
        <w:t>Question: What does git pull do?</w:t>
      </w:r>
    </w:p>
    <w:p>
      <w:r>
        <w:t>Corrected Answer: git pull downloads and updates files/changes from GitHub to the local computer.</w:t>
      </w:r>
    </w:p>
    <w:p>
      <w:r>
        <w:t>Suggestion/Notes: Correct understanding.</w:t>
      </w:r>
    </w:p>
    <w:p>
      <w:pPr>
        <w:pStyle w:val="Heading2"/>
      </w:pPr>
      <w:r>
        <w:t>Question 5</w:t>
      </w:r>
    </w:p>
    <w:p>
      <w:r>
        <w:t>Question: Why is .gitignore important?</w:t>
      </w:r>
    </w:p>
    <w:p>
      <w:r>
        <w:t>Corrected Answer: .gitignore is a list of folders and files that will not be uploaded to GitHub. GitHub is not intended to be a server for storing large operational files; it is mainly used to store source code and manage version control.</w:t>
      </w:r>
    </w:p>
    <w:p>
      <w:r>
        <w:t>Suggestion/Notes: Strong professional understanding of GitHub purpose.</w:t>
      </w:r>
    </w:p>
    <w:p>
      <w:pPr>
        <w:pStyle w:val="Heading1"/>
      </w:pPr>
      <w:r>
        <w:t>Part 4 — Professional Mindset &amp; Strategy</w:t>
      </w:r>
    </w:p>
    <w:p>
      <w:pPr>
        <w:pStyle w:val="Heading2"/>
      </w:pPr>
      <w:r>
        <w:t>Question 1</w:t>
      </w:r>
    </w:p>
    <w:p>
      <w:r>
        <w:t>Question: Why is your goal not necessarily to become an elite software engineer immediately?</w:t>
      </w:r>
    </w:p>
    <w:p>
      <w:r>
        <w:t>Corrected Answer: I do not have the goal of becoming an elite software engineer right now. I want to become employable, make a career transition decision, and learn how to automate workflows.</w:t>
      </w:r>
    </w:p>
    <w:p>
      <w:r>
        <w:t>Suggestion/Notes: Strong strategic reasoning.</w:t>
      </w:r>
    </w:p>
    <w:p>
      <w:pPr>
        <w:pStyle w:val="Heading2"/>
      </w:pPr>
      <w:r>
        <w:t>Question 2</w:t>
      </w:r>
    </w:p>
    <w:p>
      <w:r>
        <w:t>Question: What is probably your strongest professional positioning today?</w:t>
      </w:r>
    </w:p>
    <w:p>
      <w:r>
        <w:t>Corrected Answer: My strongest professional positioning today is understanding business and workflows because I worked in a bank and with audit processes, especially accounting, compliance, and many manual operations. Therefore, transitioning into workflow automation and technical operations makes sense for my career.</w:t>
      </w:r>
    </w:p>
    <w:p>
      <w:r>
        <w:t>Suggestion/Notes: Strong connection between previous experience and automation.</w:t>
      </w:r>
    </w:p>
    <w:p>
      <w:pPr>
        <w:pStyle w:val="Heading2"/>
      </w:pPr>
      <w:r>
        <w:t>Question 3</w:t>
      </w:r>
    </w:p>
    <w:p>
      <w:r>
        <w:t>Question: Why is your current GitHub project more valuable than random tutorial exercises?</w:t>
      </w:r>
    </w:p>
    <w:p>
      <w:r>
        <w:t>Corrected Answer: The most valuable thing about the project is learning how to work with GitHub while also using my abilities to support my transition into IT. The project demonstrates practical systems, code, workflows, and operational automation.</w:t>
      </w:r>
    </w:p>
    <w:p>
      <w:r>
        <w:t>Suggestion/Notes: Good understanding of portfolio value.</w:t>
      </w:r>
    </w:p>
    <w:p>
      <w:pPr>
        <w:pStyle w:val="Heading2"/>
      </w:pPr>
      <w:r>
        <w:t>Question 4</w:t>
      </w:r>
    </w:p>
    <w:p>
      <w:r>
        <w:t>Question: What is the real goal of your first 60 days?</w:t>
      </w:r>
    </w:p>
    <w:p>
      <w:r>
        <w:t>Corrected Answer: My real goal in the first 60 days is to build a good portfolio on GitHub and demonstrate through evidence, products, code, and systems that automation can improve manual activities and operational workflows.</w:t>
      </w:r>
    </w:p>
    <w:p>
      <w:r>
        <w:t>Suggestion/Notes: Strong professional positioning.</w:t>
      </w:r>
    </w:p>
    <w:p>
      <w:pPr>
        <w:pStyle w:val="Heading2"/>
      </w:pPr>
      <w:r>
        <w:t>Question 5</w:t>
      </w:r>
    </w:p>
    <w:p>
      <w:r>
        <w:t>Question: Why are your previous professional experiences still valuable even while transitioning into technical areas?</w:t>
      </w:r>
    </w:p>
    <w:p>
      <w:r>
        <w:t>Corrected Answer: My previous experience is valuable because I understand accounting, business concepts, compliance, and operational processes. This makes me a more complete professional while learning automation and technical systems.</w:t>
      </w:r>
    </w:p>
    <w:p>
      <w:r>
        <w:t>Suggestion/Notes: Professional suggestion: 'a more well-rounded professional.'</w:t>
      </w:r>
    </w:p>
    <w:p>
      <w:pPr>
        <w:pStyle w:val="Heading2"/>
      </w:pPr>
      <w:r>
        <w:t>Question 6</w:t>
      </w:r>
    </w:p>
    <w:p>
      <w:r>
        <w:t>Question: Why is your learning strategy 'build → understand → improve → repeat' better than only theoretical study?</w:t>
      </w:r>
    </w:p>
    <w:p>
      <w:r>
        <w:t>Corrected Answer: The best way to truly learn something is by building and doing things in practice. These projects and codes will be very important for my career transition because they combine technical learning with my previous business, accounting, and financial knowledge to improve and automate manual processes.</w:t>
      </w:r>
    </w:p>
    <w:p>
      <w:r>
        <w:t>Suggestion/Notes: Excellent practical learning mindset.</w:t>
      </w:r>
    </w:p>
    <w:p>
      <w:pPr>
        <w:pStyle w:val="Heading1"/>
      </w:pPr>
      <w:r>
        <w:t>Final Day 1 Conclusion</w:t>
      </w:r>
    </w:p>
    <w:p>
      <w:r>
        <w:t>Day 1 focused on system architecture, automation workflows, core Python concepts, Git/GitHub fundamentals, and professional positioning for transitioning from audit/business into technical automation and AI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