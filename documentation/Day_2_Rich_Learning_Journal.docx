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2 - Rich Learning Journal</w:t>
      </w:r>
    </w:p>
    <w:p>
      <w:r>
        <w:t>Enhanced learning journal format: Original Answer, Corrected English, Score, Reason for Score, Professional Version, and Key Lesson Learned.</w:t>
      </w:r>
    </w:p>
    <w:p>
      <w:pPr>
        <w:pStyle w:val="Heading1"/>
      </w:pPr>
      <w:r>
        <w:t>Part 1 - Systems Thinking</w:t>
      </w:r>
    </w:p>
    <w:p>
      <w:pPr>
        <w:pStyle w:val="Heading2"/>
      </w:pPr>
      <w:r>
        <w:t>Input / Processing / Decision / Output</w:t>
      </w:r>
    </w:p>
    <w:p>
      <w:r>
        <w:t>Original Answer:</w:t>
        <w:br/>
        <w:t>Audio collected from internet...</w:t>
      </w:r>
    </w:p>
    <w:p>
      <w:r>
        <w:t>Corrected English:</w:t>
        <w:br/>
        <w:t>Audio files enter the system, are processed, evaluated, and routed to approved or review folders.</w:t>
      </w:r>
    </w:p>
    <w:p>
      <w:r>
        <w:t>Score: 9.5/10</w:t>
      </w:r>
    </w:p>
    <w:p>
      <w:r>
        <w:t>Why this score:</w:t>
        <w:br/>
        <w:t>You identified the workflow correctly.</w:t>
      </w:r>
    </w:p>
    <w:p>
      <w:r>
        <w:t>Professional Version:</w:t>
        <w:br/>
        <w:t>Analyze systems through Input → Processing → Decision → Output.</w:t>
      </w:r>
    </w:p>
    <w:p>
      <w:r>
        <w:t>Key Lesson Learned:</w:t>
        <w:br/>
        <w:t>Understand the workflow before reading syntax.</w:t>
      </w:r>
    </w:p>
    <w:p>
      <w:pPr>
        <w:pStyle w:val="Heading1"/>
      </w:pPr>
      <w:r>
        <w:t>Part 2 - Lists &amp; Dictionaries</w:t>
      </w:r>
    </w:p>
    <w:p>
      <w:pPr>
        <w:pStyle w:val="Heading2"/>
      </w:pPr>
      <w:r>
        <w:t>Purpose of CATEGORIES</w:t>
      </w:r>
    </w:p>
    <w:p>
      <w:r>
        <w:t>Original Answer:</w:t>
        <w:br/>
        <w:t>The purpose of categories is get specifics audio about certains subjects organized by categories.</w:t>
      </w:r>
    </w:p>
    <w:p>
      <w:r>
        <w:t>Corrected English:</w:t>
        <w:br/>
        <w:t>The purpose of the categories is to organize specific audio files according to their subjects.</w:t>
      </w:r>
    </w:p>
    <w:p>
      <w:r>
        <w:t>Score: 9.5/10</w:t>
      </w:r>
    </w:p>
    <w:p>
      <w:r>
        <w:t>Why this score:</w:t>
        <w:br/>
        <w:t>You explained the business purpose instead of the code.</w:t>
      </w:r>
    </w:p>
    <w:p>
      <w:r>
        <w:t>Professional Version:</w:t>
        <w:br/>
        <w:t>The CATEGORIES structure provides a standardized classification system for organizing and processing audio files.</w:t>
      </w:r>
    </w:p>
    <w:p>
      <w:r>
        <w:t>Key Lesson Learned:</w:t>
        <w:br/>
        <w:t>Business explanations are often more important than technical explanations.</w:t>
      </w:r>
    </w:p>
    <w:p>
      <w:pPr>
        <w:pStyle w:val="Heading1"/>
      </w:pPr>
      <w:r>
        <w:t>Part 3 - Loops</w:t>
      </w:r>
    </w:p>
    <w:p>
      <w:pPr>
        <w:pStyle w:val="Heading2"/>
      </w:pPr>
      <w:r>
        <w:t>Why are loops essential?</w:t>
      </w:r>
    </w:p>
    <w:p>
      <w:r>
        <w:t>Original Answer:</w:t>
        <w:br/>
        <w:t>to do many activities continous</w:t>
      </w:r>
    </w:p>
    <w:p>
      <w:r>
        <w:t>Corrected English:</w:t>
        <w:br/>
        <w:t>To perform many activities continuously.</w:t>
      </w:r>
    </w:p>
    <w:p>
      <w:r>
        <w:t>Score: 9/10</w:t>
      </w:r>
    </w:p>
    <w:p>
      <w:r>
        <w:t>Why this score:</w:t>
        <w:br/>
        <w:t>You understood repetition and automation.</w:t>
      </w:r>
    </w:p>
    <w:p>
      <w:r>
        <w:t>Professional Version:</w:t>
        <w:br/>
        <w:t>Loops allow the system to execute the same workflow repeatedly without manual intervention.</w:t>
      </w:r>
    </w:p>
    <w:p>
      <w:r>
        <w:t>Key Lesson Learned:</w:t>
        <w:br/>
        <w:t>Loops create scalability.</w:t>
      </w:r>
    </w:p>
    <w:p>
      <w:pPr>
        <w:pStyle w:val="Heading1"/>
      </w:pPr>
      <w:r>
        <w:t>Part 4 - Functions</w:t>
      </w:r>
    </w:p>
    <w:p>
      <w:pPr>
        <w:pStyle w:val="Heading2"/>
      </w:pPr>
      <w:r>
        <w:t>What is a function?</w:t>
      </w:r>
    </w:p>
    <w:p>
      <w:r>
        <w:t>Original Answer:</w:t>
        <w:br/>
        <w:t>The function is like a department, responsable for do somenthing.</w:t>
      </w:r>
    </w:p>
    <w:p>
      <w:r>
        <w:t>Corrected English:</w:t>
        <w:br/>
        <w:t>A function is like a department responsible for performing a specific task.</w:t>
      </w:r>
    </w:p>
    <w:p>
      <w:r>
        <w:t>Score: 10/10</w:t>
      </w:r>
    </w:p>
    <w:p>
      <w:r>
        <w:t>Why this score:</w:t>
        <w:br/>
        <w:t>Excellent business analogy.</w:t>
      </w:r>
    </w:p>
    <w:p>
      <w:r>
        <w:t>Professional Version:</w:t>
        <w:br/>
        <w:t>A function is a unit of responsibility within the system.</w:t>
      </w:r>
    </w:p>
    <w:p>
      <w:r>
        <w:t>Key Lesson Learned:</w:t>
        <w:br/>
        <w:t>Functions separate responsibilities just like company departments.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