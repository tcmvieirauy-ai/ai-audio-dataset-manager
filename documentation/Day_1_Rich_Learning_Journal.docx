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1 - Rich Learning Journal</w:t>
      </w:r>
    </w:p>
    <w:p>
      <w:r>
        <w:t>Enhanced learning journal format: Original Answer, Corrected English, Score, Reason for Score, Professional Version, and Key Lesson Learned.</w:t>
      </w:r>
    </w:p>
    <w:p>
      <w:pPr>
        <w:pStyle w:val="Heading1"/>
      </w:pPr>
      <w:r>
        <w:t>Part 2 - Python Concepts</w:t>
      </w:r>
    </w:p>
    <w:p>
      <w:pPr>
        <w:pStyle w:val="Heading2"/>
      </w:pPr>
      <w:r>
        <w:t>What does a variable do?</w:t>
      </w:r>
    </w:p>
    <w:p>
      <w:r>
        <w:t>Original Answer:</w:t>
        <w:br/>
        <w:t>Its the place where it is keep an information put in it, like information in a box</w:t>
      </w:r>
    </w:p>
    <w:p>
      <w:r>
        <w:t>Corrected English:</w:t>
        <w:br/>
        <w:t>A variable is a place where information is stored, like information inside a box.</w:t>
      </w:r>
    </w:p>
    <w:p>
      <w:r>
        <w:t>Score: 9/10</w:t>
      </w:r>
    </w:p>
    <w:p>
      <w:r>
        <w:t>Why this score:</w:t>
        <w:br/>
        <w:t>Good conceptual understanding; minor language issues.</w:t>
      </w:r>
    </w:p>
    <w:p>
      <w:r>
        <w:t>Professional Version:</w:t>
        <w:br/>
        <w:t>Variables store information that the system needs to use later.</w:t>
      </w:r>
    </w:p>
    <w:p>
      <w:r>
        <w:t>Key Lesson Learned:</w:t>
        <w:br/>
        <w:t>Think about the purpose of the information, not the syntax.</w:t>
      </w:r>
    </w:p>
    <w:p>
      <w:pPr>
        <w:pStyle w:val="Heading1"/>
      </w:pPr>
      <w:r>
        <w:t>Part 3 - Git</w:t>
      </w:r>
    </w:p>
    <w:p>
      <w:pPr>
        <w:pStyle w:val="Heading2"/>
      </w:pPr>
      <w:r>
        <w:t>What does git add do?</w:t>
      </w:r>
    </w:p>
    <w:p>
      <w:r>
        <w:t>Original Answer:</w:t>
        <w:br/>
        <w:t>git add prepared changed from my computer to github, it's like attach files</w:t>
      </w:r>
    </w:p>
    <w:p>
      <w:r>
        <w:t>Corrected English:</w:t>
        <w:br/>
        <w:t>git add prepares changes on my computer for the next commit. It is like attaching files to the next project snapshot.</w:t>
      </w:r>
    </w:p>
    <w:p>
      <w:r>
        <w:t>Score: 8.5/10</w:t>
      </w:r>
    </w:p>
    <w:p>
      <w:r>
        <w:t>Why this score:</w:t>
        <w:br/>
        <w:t>Good understanding, but git add does not send files to GitHub.</w:t>
      </w:r>
    </w:p>
    <w:p>
      <w:r>
        <w:t>Professional Version:</w:t>
        <w:br/>
        <w:t>git add stages changes locally before they become part of a commit.</w:t>
      </w:r>
    </w:p>
    <w:p>
      <w:r>
        <w:t>Key Lesson Learned:</w:t>
        <w:br/>
        <w:t>Separate staging (git add) from uploading (git push).</w:t>
      </w:r>
    </w:p>
    <w:p>
      <w:pPr>
        <w:pStyle w:val="Heading1"/>
      </w:pPr>
      <w:r>
        <w:t>Part 4 - Professional Mindset</w:t>
      </w:r>
    </w:p>
    <w:p>
      <w:pPr>
        <w:pStyle w:val="Heading2"/>
      </w:pPr>
      <w:r>
        <w:t>What is your strongest positioning?</w:t>
      </w:r>
    </w:p>
    <w:p>
      <w:r>
        <w:t>Original Answer:</w:t>
        <w:br/>
        <w:t>I worked in a bank and audit process...</w:t>
      </w:r>
    </w:p>
    <w:p>
      <w:r>
        <w:t>Corrected English:</w:t>
        <w:br/>
        <w:t>My strongest professional positioning is understanding business processes, audit, compliance, and workflows.</w:t>
      </w:r>
    </w:p>
    <w:p>
      <w:r>
        <w:t>Score: 10/10</w:t>
      </w:r>
    </w:p>
    <w:p>
      <w:r>
        <w:t>Why this score:</w:t>
        <w:br/>
        <w:t>Strong connection between past experience and future goals.</w:t>
      </w:r>
    </w:p>
    <w:p>
      <w:r>
        <w:t>Professional Version:</w:t>
        <w:br/>
        <w:t>Business + Audit + Automation + AI Operations is a compelling professional profile.</w:t>
      </w:r>
    </w:p>
    <w:p>
      <w:r>
        <w:t>Key Lesson Learned:</w:t>
        <w:br/>
        <w:t>Your business background is an advantage, not something to replace.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